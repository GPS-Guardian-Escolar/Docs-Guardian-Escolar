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GPS GUARDIAN ESCOLAR</w:t>
      </w:r>
    </w:p>
    <w:p>
      <w:pPr>
        <w:jc w:val="center"/>
      </w:pPr>
      <w:r>
        <w:rPr>
          <w:b/>
          <w:sz w:val="28"/>
        </w:rPr>
        <w:t>Artículo académico — GPS Guardian Escolar</w:t>
      </w:r>
    </w:p>
    <w:p>
      <w:pPr>
        <w:jc w:val="center"/>
      </w:pPr>
      <w:r>
        <w:t>Documentación técnica y académica · Revisión 2026-10-16</w:t>
      </w:r>
    </w:p>
    <w:p>
      <w:pPr>
        <w:jc w:val="center"/>
      </w:pPr>
      <w:r>
        <w:t>16 de octubre de 2026</w:t>
      </w:r>
    </w:p>
    <w:p>
      <w:pPr>
        <w:jc w:val="center"/>
      </w:pPr>
      <w:r>
        <w:t>Versión documental 2.0 | Estado: actualización con pendientes identificados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ind w:firstLine="720"/>
      </w:pPr>
      <w:r>
        <w:t>Síntesis académica de arquitectura, implementación y evaluación preliminar del sistema GPS Guardian Escolar, con resultados limitados a las pruebas verificables.</w:t>
      </w:r>
    </w:p>
    <w:p>
      <w:pPr>
        <w:pStyle w:val="Heading1"/>
      </w:pPr>
      <w:r>
        <w:t>Contenido</w:t>
      </w:r>
    </w:p>
    <w:p>
      <w:pPr>
        <w:ind w:firstLine="720"/>
      </w:pPr>
      <w:r>
        <w:t>1. Resumen del estudio</w:t>
      </w:r>
    </w:p>
    <w:p>
      <w:pPr>
        <w:ind w:firstLine="720"/>
      </w:pPr>
      <w:r>
        <w:t>2. Introducción</w:t>
      </w:r>
    </w:p>
    <w:p>
      <w:pPr>
        <w:ind w:firstLine="720"/>
      </w:pPr>
      <w:r>
        <w:t>3. Metodología</w:t>
      </w:r>
    </w:p>
    <w:p>
      <w:pPr>
        <w:ind w:firstLine="720"/>
      </w:pPr>
      <w:r>
        <w:t>4. Resultados</w:t>
      </w:r>
    </w:p>
    <w:p>
      <w:pPr>
        <w:ind w:firstLine="720"/>
      </w:pPr>
      <w:r>
        <w:t>5. Discusión</w:t>
      </w:r>
    </w:p>
    <w:p>
      <w:pPr>
        <w:ind w:firstLine="720"/>
      </w:pPr>
      <w:r>
        <w:t>6. Conclusiones y recomendaciones</w:t>
      </w:r>
    </w:p>
    <w:p>
      <w:pPr>
        <w:ind w:firstLine="720"/>
      </w:pPr>
      <w:r>
        <w:t>7. Referencias</w:t>
      </w:r>
    </w:p>
    <w:p>
      <w:r>
        <w:br w:type="page"/>
      </w:r>
    </w:p>
    <w:p>
      <w:pPr>
        <w:pStyle w:val="Heading1"/>
      </w:pPr>
      <w:r>
        <w:t>1. Resumen del estudio</w:t>
      </w:r>
    </w:p>
    <w:p>
      <w:pPr>
        <w:ind w:firstLine="720"/>
      </w:pPr>
      <w:r>
        <w:t>Este documento distingue entre funcionalidades presentes en el código, verificaciones observadas en Render y pruebas todavía pendientes. Las evidencias de funcionamiento se limitan a las informadas en el expediente; no se atribuyen resultados de campo inexistentes. La versión principal del proyecto usa Java 17, Spring Boot 3.5.16, PostgreSQL, Liquibase, Expo SDK 57, Expo Router y Docker Compose (GPS Guardian Escolar, 2026a, 2026b, 2026c).</w:t>
      </w:r>
    </w:p>
    <w:p>
      <w:pPr>
        <w:pStyle w:val="Heading1"/>
      </w:pPr>
      <w:r>
        <w:t>2. Introducción</w:t>
      </w:r>
    </w:p>
    <w:p>
      <w:pPr>
        <w:ind w:firstLine="720"/>
      </w:pPr>
      <w:r>
        <w:t>El seguimiento de rutas escolares requiere integrar identidad, ubicación, comunicación y control de privacidad. Este trabajo documenta un prototipo multiplataforma para vinculación y monitoreo autorizado.</w:t>
      </w:r>
    </w:p>
    <w:p>
      <w:pPr>
        <w:pStyle w:val="Heading1"/>
      </w:pPr>
      <w:r>
        <w:t>3. Metodología</w:t>
      </w:r>
    </w:p>
    <w:p>
      <w:pPr>
        <w:ind w:firstLine="720"/>
      </w:pPr>
      <w:r>
        <w:t>Enfoque aplicado de desarrollo incremental: requisitos documentados en SRS, monolito modular, frontend Expo, migraciones SQL Liquibase, despliegue Render, revisión de contratos y validación parcial mediante pruebas de compilación.</w:t>
      </w:r>
    </w:p>
    <w:p>
      <w:pPr>
        <w:pStyle w:val="Heading1"/>
      </w:pPr>
      <w:r>
        <w:t>4. Resultados</w:t>
      </w:r>
    </w:p>
    <w:p>
      <w:pPr>
        <w:ind w:firstLine="720"/>
      </w:pPr>
      <w:r>
        <w:t>El despliegue público documentado utiliza dos servicios web Docker en Render: https://gps-guardian-escolar-frontend.onrender.com (Expo Web exportado y servido por Nginx) y https://gps-guardian-escolar-backend.onrender.com (Spring Boot, puerto 8080), más PostgreSQL administrado en Render. Liquibase fue ejecutado desde infraestructura Docker contra la base de Render. El entorno local conserva Docker Compose y bases locales independientes (GPS Guardian Escolar, 2026a, 2026c).</w:t>
      </w:r>
    </w:p>
    <w:p>
      <w:pPr>
        <w:ind w:firstLine="720"/>
      </w:pPr>
      <w:r>
        <w:t>Se verificó inicio exitoso del backend y conectividad PostgreSQL; el usuario observó autenticación y vinculación manual funcionales. Codex informó 23 pruebas de HU-29; la construcción de imagen Docker backend concluyó. El frontend reportó lint y export web correctos. No se midió disponibilidad, precisión GPS ni tasa de lectura QR.</w:t>
      </w:r>
    </w:p>
    <w:p>
      <w:pPr>
        <w:pStyle w:val="Heading1"/>
      </w:pPr>
      <w:r>
        <w:t>5. Discusión</w:t>
      </w:r>
    </w:p>
    <w:p>
      <w:pPr>
        <w:ind w:firstLine="720"/>
      </w:pPr>
      <w:r>
        <w:t>La separación entre servidor y cliente permite reaprovechar API para web y Android. Sin embargo, el plan gratuito de Render y las restricciones de navegadores para GPS continuo impiden atribuir disponibilidad garantizada. Las incidencias reportadas de verificación de nuevo dispositivo y consentimiento evidencian necesidades de endurecimiento.</w:t>
      </w:r>
    </w:p>
    <w:p>
      <w:pPr>
        <w:pStyle w:val="Heading1"/>
      </w:pPr>
      <w:r>
        <w:t>6. Conclusiones y recomendaciones</w:t>
      </w:r>
    </w:p>
    <w:p>
      <w:pPr>
        <w:ind w:firstLine="720"/>
      </w:pPr>
      <w:r>
        <w:t>El prototipo cuenta con evidencia técnica suficiente para describir su arquitectura y flujo web, pero no para afirmar que el seguimiento Android en segundo plano esté validado ni que los controles de autenticación estén cerrados. Se recomienda ejecutar pruebas físicas y de seguridad, formalizar privacidad y evaluar infraestructura permanente.</w:t>
      </w:r>
    </w:p>
    <w:p>
      <w:pPr>
        <w:pStyle w:val="Heading1"/>
      </w:pPr>
      <w:r>
        <w:t>7. Referencias</w:t>
      </w:r>
    </w:p>
    <w:p>
      <w:pPr>
        <w:ind w:firstLine="720"/>
      </w:pPr>
      <w:r>
        <w:t>GPS Guardian Escolar. (2026a). *Backend-Guardian-Escolar, rama dev* [Código fuente no publicado en esta entrega].</w:t>
      </w:r>
    </w:p>
    <w:p>
      <w:pPr>
        <w:ind w:firstLine="720"/>
      </w:pPr>
      <w:r>
        <w:t>GPS Guardian Escolar. (2026b). *Fronted-GuardianEscolar-, rama develop*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