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GPS GUARDIAN ESCOLAR</w:t>
      </w:r>
    </w:p>
    <w:p>
      <w:pPr>
        <w:jc w:val="center"/>
      </w:pPr>
      <w:r>
        <w:rPr>
          <w:b/>
          <w:sz w:val="28"/>
        </w:rPr>
        <w:t>Propuesta técnica del software — actualización 2026</w:t>
      </w:r>
    </w:p>
    <w:p>
      <w:pPr>
        <w:jc w:val="center"/>
      </w:pPr>
      <w:r>
        <w:t>Documentación técnica y académica · Revisión 2026-10-16</w:t>
      </w:r>
    </w:p>
    <w:p>
      <w:pPr>
        <w:jc w:val="center"/>
      </w:pPr>
      <w:r>
        <w:t>16 de octubre de 2026</w:t>
      </w:r>
    </w:p>
    <w:p>
      <w:pPr>
        <w:jc w:val="center"/>
      </w:pPr>
      <w:r>
        <w:t>Versión documental 2.0 | Estado: actualización con pendientes identificados</w:t>
      </w:r>
    </w:p>
    <w:p>
      <w:r>
        <w:br w:type="page"/>
      </w:r>
    </w:p>
    <w:p>
      <w:pPr>
        <w:pStyle w:val="Heading1"/>
      </w:pPr>
      <w:r>
        <w:t>Resumen</w:t>
      </w:r>
    </w:p>
    <w:p>
      <w:pPr>
        <w:ind w:firstLine="720"/>
      </w:pPr>
      <w:r>
        <w:t>Propuesta técnica revisada sobre lo implementado en los repositorios, con plan de consolidación, costos y limitaciones declaradas.</w:t>
      </w:r>
    </w:p>
    <w:p>
      <w:pPr>
        <w:pStyle w:val="Heading1"/>
      </w:pPr>
      <w:r>
        <w:t>Contenido</w:t>
      </w:r>
    </w:p>
    <w:p>
      <w:pPr>
        <w:ind w:firstLine="720"/>
      </w:pPr>
      <w:r>
        <w:t>1. Antecedentes y alcance</w:t>
      </w:r>
    </w:p>
    <w:p>
      <w:pPr>
        <w:ind w:firstLine="720"/>
      </w:pPr>
      <w:r>
        <w:t>2. Solución tecnológica</w:t>
      </w:r>
    </w:p>
    <w:p>
      <w:pPr>
        <w:ind w:firstLine="720"/>
      </w:pPr>
      <w:r>
        <w:t>3. Decisiones y justificación</w:t>
      </w:r>
    </w:p>
    <w:p>
      <w:pPr>
        <w:ind w:firstLine="720"/>
      </w:pPr>
      <w:r>
        <w:t>4. Viabilidad y riesgos</w:t>
      </w:r>
    </w:p>
    <w:p>
      <w:pPr>
        <w:ind w:firstLine="720"/>
      </w:pPr>
      <w:r>
        <w:t>5. Hoja de ruta</w:t>
      </w:r>
    </w:p>
    <w:p>
      <w:pPr>
        <w:ind w:firstLine="720"/>
      </w:pPr>
      <w:r>
        <w:t>6. Criterios de aceptación</w:t>
      </w:r>
    </w:p>
    <w:p>
      <w:pPr>
        <w:ind w:firstLine="720"/>
      </w:pPr>
      <w:r>
        <w:t>7. Referencias</w:t>
      </w:r>
    </w:p>
    <w:p>
      <w:r>
        <w:br w:type="page"/>
      </w:r>
    </w:p>
    <w:p>
      <w:pPr>
        <w:pStyle w:val="Heading1"/>
      </w:pPr>
      <w:r>
        <w:t>1. Antecedentes y alcance</w:t>
      </w:r>
    </w:p>
    <w:p>
      <w:pPr>
        <w:ind w:firstLine="720"/>
      </w:pPr>
      <w:r>
        <w:t>Este documento distingue entre funcionalidades presentes en el código, verificaciones observadas en Render y pruebas todavía pendientes. Las evidencias de funcionamiento se limitan a las informadas en el expediente; no se atribuyen resultados de campo inexistentes. La versión principal del proyecto usa Java 17, Spring Boot 3.5.16, PostgreSQL, Liquibase, Expo SDK 57, Expo Router y Docker Compose (GPS Guardian Escolar, 2026a, 2026b, 2026c).</w:t>
      </w:r>
    </w:p>
    <w:p>
      <w:pPr>
        <w:pStyle w:val="Heading1"/>
      </w:pPr>
      <w:r>
        <w:t>2. Solución tecnológica</w:t>
      </w:r>
    </w:p>
    <w:p>
      <w:pPr>
        <w:ind w:firstLine="720"/>
      </w:pPr>
      <w:r>
        <w:t>El despliegue público documentado utiliza dos servicios web Docker en Render: https://gps-guardian-escolar-frontend.onrender.com (Expo Web exportado y servido por Nginx) y https://gps-guardian-escolar-backend.onrender.com (Spring Boot, puerto 8080), más PostgreSQL administrado en Render. Liquibase fue ejecutado desde infraestructura Docker contra la base de Render. El entorno local conserva Docker Compose y bases locales independientes (GPS Guardian Escolar, 2026a, 2026c).</w:t>
      </w:r>
    </w:p>
    <w:p>
      <w:pPr>
        <w:ind w:firstLine="720"/>
      </w:pPr>
      <w:r>
        <w:t>El frontend se construye con Node 20 y Expo Web y se distribuye mediante Nginx; Android se configura con Expo SDK 57, expo-location, expo-task-manager y EAS Build. El backend usa Spring Boot y PostgreSQL 15.</w:t>
      </w:r>
    </w:p>
    <w:p>
      <w:pPr>
        <w:pStyle w:val="Heading1"/>
      </w:pPr>
      <w:r>
        <w:t>3. Decisiones y justificación</w:t>
      </w:r>
    </w:p>
    <w:p>
      <w:pPr>
        <w:ind w:firstLine="720"/>
      </w:pPr>
      <w:r>
        <w:t>Monolito modular con controladores, servicios, repositorios y DTO; migraciones controladas por Liquibase; Render como alternativa de despliegue académico accesible; Docker Compose como plataforma reproducible local. Google Places API (New) evita dependencia del endpoint Legacy.</w:t>
      </w:r>
    </w:p>
    <w:p>
      <w:pPr>
        <w:pStyle w:val="Heading1"/>
      </w:pPr>
      <w:r>
        <w:t>4. Viabilidad y riesgos</w:t>
      </w:r>
    </w:p>
    <w:p>
      <w:pPr>
        <w:ind w:firstLine="720"/>
      </w:pPr>
      <w:r>
        <w:t>No se deben registrar claves API, tokens JWT, contraseñas, códigos de vinculación ni coordenadas personales en evidencias públicas. La clave pública de Maps JavaScript API se restringe al dominio web; la clave del servidor se separa y limita a Geocoding, Routes y Places API (New). Para seguimiento escolar se requieren consentimiento, control de acceso, tiempos de retención y disponibilidad del servidor (OWASP Foundation, s. f.).</w:t>
      </w:r>
    </w:p>
    <w:p>
      <w:pPr>
        <w:ind w:firstLine="720"/>
      </w:pPr>
      <w:r>
        <w:t>Las instancias gratuitas introducen latencia de arranque y posibles suspensiones. El APK Android requiere compilación y pruebas físicas, y el QR web requiere pruebas en navegadores reales. Los importes económicos no deben afirmarse sin cotización vigente.</w:t>
      </w:r>
    </w:p>
    <w:p>
      <w:pPr>
        <w:pStyle w:val="Heading1"/>
      </w:pPr>
      <w:r>
        <w:t>5. Hoja de ruta</w:t>
      </w:r>
    </w:p>
    <w:p>
      <w:pPr>
        <w:ind w:firstLine="720"/>
      </w:pPr>
      <w:r>
        <w:t>Prioridad alta: cerrar regresión de alerta por nuevo dispositivo y consentimiento en registro; verificar QR. Prioridad media: desarrollo y prueba del APK; mejorar monitoreo y respaldo. Prioridad alta antes de producción: disponibilidad permanente del servidor, privacidad de menores y políticas de retención.</w:t>
      </w:r>
    </w:p>
    <w:p>
      <w:pPr>
        <w:pStyle w:val="Heading1"/>
      </w:pPr>
      <w:r>
        <w:t>6. Criterios de aceptación</w:t>
      </w:r>
    </w:p>
    <w:p>
      <w:pPr>
        <w:ind w:firstLine="720"/>
      </w:pPr>
      <w:r>
        <w:t>Las pruebas automatizadas reportadas para la migración HU-29 fueron 23 satisfactorias y el Docker build de backend concluyó 16/16 etapas; estas evidencias no prueban el escaneo QR, el GPS Android en segundo plano, la entrega de correos de confirmación de dispositivos ni la operación prolongada del sistema. Las capturas posteriores documentan incidencias de interfaz y autenticación cuya solución desplegada no fue confirmada.</w:t>
      </w:r>
    </w:p>
    <w:p>
      <w:pPr>
        <w:pStyle w:val="Heading1"/>
      </w:pPr>
      <w:r>
        <w:t>7. Referencias</w:t>
      </w:r>
    </w:p>
    <w:p>
      <w:pPr>
        <w:ind w:firstLine="720"/>
      </w:pPr>
      <w:r>
        <w:t>GPS Guardian Escolar. (2026a). *Backend-Guardian-Escolar, rama dev* [Código fuente no publicado en esta entrega].</w:t>
      </w:r>
    </w:p>
    <w:p>
      <w:pPr>
        <w:ind w:firstLine="720"/>
      </w:pPr>
      <w:r>
        <w:t>GPS Guardian Escolar. (2026b). *Fronted-GuardianEscolar-, rama develop* [Código fuente no publicado en esta entrega].</w:t>
      </w:r>
    </w:p>
    <w:p>
      <w:pPr>
        <w:ind w:firstLine="720"/>
      </w:pPr>
      <w:r>
        <w:t>GPS Guardian Escolar. (2026c). *DB-Structure-Guardian-Escolar y Docker-Infra-Guardian-Escolar* [Repositorios del proyecto].</w:t>
      </w:r>
    </w:p>
    <w:p>
      <w:pPr>
        <w:ind w:firstLine="720"/>
      </w:pPr>
      <w:r>
        <w:t>American Psychological Association. (2020). *Publication manual of the American Psychological Association* (7th ed.).</w:t>
      </w:r>
    </w:p>
    <w:p>
      <w:pPr>
        <w:ind w:firstLine="720"/>
      </w:pPr>
      <w:r>
        <w:t>Expo. (s. f.). *Expo documentation*. https://docs.expo.dev/</w:t>
      </w:r>
    </w:p>
    <w:p>
      <w:pPr>
        <w:ind w:firstLine="720"/>
      </w:pPr>
      <w:r>
        <w:t>Render. (s. f.). *Render documentation*. https://render.com/docs</w:t>
      </w:r>
    </w:p>
    <w:p>
      <w:pPr>
        <w:ind w:firstLine="720"/>
      </w:pPr>
      <w:r>
        <w:t>OWASP Foundation. (s. f.). *Authentication cheat sheet*. https://cheatsheetseries.owasp.org/cheatsheets/Authentication_Cheat_Sheet.html</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GPS Guardian Escolar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141414"/>
      <w:sz w:val="2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141414"/>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i/>
      <w:color w:val="14141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4141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14141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