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GPS GUARDIAN ESCOLAR</w:t>
      </w:r>
    </w:p>
    <w:p>
      <w:pPr>
        <w:jc w:val="center"/>
      </w:pPr>
      <w:r>
        <w:rPr>
          <w:b/>
          <w:sz w:val="28"/>
        </w:rPr>
        <w:t>Manual de usuario final — web y estudiante</w:t>
      </w:r>
    </w:p>
    <w:p>
      <w:pPr>
        <w:jc w:val="center"/>
      </w:pPr>
      <w:r>
        <w:t>Documentación técnica y académica · Revisión 2026-10-28</w:t>
      </w:r>
    </w:p>
    <w:p>
      <w:pPr>
        <w:jc w:val="center"/>
      </w:pPr>
      <w:r>
        <w:t>28 de octubre de 2026</w:t>
      </w:r>
    </w:p>
    <w:p>
      <w:pPr>
        <w:jc w:val="center"/>
      </w:pPr>
      <w:r>
        <w:t>Versión documental 2.5.5 | Corte de código: 2026-10-28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ind w:firstLine="720"/>
      </w:pPr>
      <w:r>
        <w:t>Instrucciones de uso del panel web y del flujo de vinculación de estudiantes, con advertencias sobre el estado real de la aplicación.</w:t>
      </w:r>
      <w:r>
        <w:t xml:space="preserve"> Esta revisión incorpora el estado de los repositorios al 28 de octubre de 2026; el anexo separa código presente de validación ejecutada.</w:t>
      </w:r>
    </w:p>
    <w:p>
      <w:pPr>
        <w:pStyle w:val="Heading1"/>
      </w:pPr>
      <w:r>
        <w:t>Contenido</w:t>
      </w:r>
    </w:p>
    <w:p>
      <w:pPr>
        <w:ind w:firstLine="720"/>
      </w:pPr>
      <w:r>
        <w:t>1. Acceso</w:t>
      </w:r>
    </w:p>
    <w:p>
      <w:pPr>
        <w:ind w:firstLine="720"/>
      </w:pPr>
      <w:r>
        <w:t>2. Acudiente</w:t>
      </w:r>
    </w:p>
    <w:p>
      <w:pPr>
        <w:ind w:firstLine="720"/>
      </w:pPr>
      <w:r>
        <w:t>3. Estudiante y GPS</w:t>
      </w:r>
    </w:p>
    <w:p>
      <w:pPr>
        <w:ind w:firstLine="720"/>
      </w:pPr>
      <w:r>
        <w:t>4. Errores frecuentes</w:t>
      </w:r>
    </w:p>
    <w:p>
      <w:pPr>
        <w:ind w:firstLine="720"/>
      </w:pPr>
      <w:r>
        <w:t>5. Privacidad y soporte</w:t>
      </w:r>
    </w:p>
    <w:p>
      <w:pPr>
        <w:ind w:firstLine="720"/>
      </w:pPr>
      <w:r>
        <w:t>6. Referencias</w:t>
      </w:r>
    </w:p>
    <w:p>
      <w:r>
        <w:br w:type="page"/>
      </w:r>
    </w:p>
    <w:p>
      <w:pPr/>
      <w:r>
        <w:t>Anexo. Actualización técnica (28 de octubre de 2026)</w:t>
      </w:r>
    </w:p>
    <w:p>
      <w:pPr>
        <w:pStyle w:val="Heading1"/>
      </w:pPr>
      <w:r>
        <w:t>1. Acceso</w:t>
      </w:r>
    </w:p>
    <w:p>
      <w:pPr>
        <w:ind w:firstLine="720"/>
      </w:pPr>
      <w:r>
        <w:t>Abrir la URL del frontend de Render desde HTTPS. Registrar cuenta con datos válidos y aceptación explícita de términos cuando el control funcione; confirmar correo desde el enlace recibido. Iniciar sesión con correo y contraseña; ante errores revisar conectividad y no compartir contraseñas.</w:t>
      </w:r>
    </w:p>
    <w:p>
      <w:pPr>
        <w:pStyle w:val="Heading1"/>
      </w:pPr>
      <w:r>
        <w:t>2. Acudiente</w:t>
      </w:r>
    </w:p>
    <w:p>
      <w:pPr>
        <w:ind w:firstLine="720"/>
      </w:pPr>
      <w:r>
        <w:t>Desde Hijos puede consultar o agregar estudiantes, revisar datos, vinculación y QR de estudiante, acceder a Seguimiento, Zonas, Notificaciones e Historial. Para modificar datos, confirmar guardado y recargar si el nombre anterior persiste.</w:t>
      </w:r>
    </w:p>
    <w:p>
      <w:pPr>
        <w:pStyle w:val="Heading1"/>
      </w:pPr>
      <w:r>
        <w:t>3. Estudiante y GPS</w:t>
      </w:r>
    </w:p>
    <w:p>
      <w:pPr>
        <w:ind w:firstLine="720"/>
      </w:pPr>
      <w:r>
        <w:t>Abrir la opción Soy estudiante, vincular mediante QR o código manual, permitir ubicación mientras se usa la página. En web, el envío se interrumpe si se cierra la pestaña. El rastreo Android en segundo plano exige APK nativo, permisos y notificación activa; esa prueba física está pendiente.</w:t>
      </w:r>
    </w:p>
    <w:p>
      <w:pPr>
        <w:pStyle w:val="Heading1"/>
      </w:pPr>
      <w:r>
        <w:t>4. Errores frecuentes</w:t>
      </w:r>
    </w:p>
    <w:p>
      <w:pPr>
        <w:ind w:firstLine="720"/>
      </w:pPr>
      <w:r>
        <w:t>Si el backend muestra Application Loading en Render, esperar el cold start y repetir. Si Google Maps muestra Mapa no disponible, notificar administración. Si QR no detecta, usar vinculación manual. Si el registro no permite aceptar términos, no utilizar soluciones para omitir el consentimiento.</w:t>
      </w:r>
    </w:p>
    <w:p>
      <w:pPr>
        <w:pStyle w:val="Heading1"/>
      </w:pPr>
      <w:r>
        <w:t>5. Privacidad y soporte</w:t>
      </w:r>
    </w:p>
    <w:p>
      <w:pPr>
        <w:ind w:firstLine="720"/>
      </w:pPr>
      <w:r>
        <w:t>No se deben registrar claves API, tokens JWT, contraseñas, códigos de vinculación ni coordenadas personales en evidencias públicas. La clave pública de Maps JavaScript API se restringe al dominio web; la clave del servidor se separa y limita a Geocoding, Routes y Places API (New). Para seguimiento escolar se requieren consentimiento, control de acceso, tiempos de retención y disponibilidad del servidor (OWASP Foundation, s. f.).</w:t>
      </w:r>
    </w:p>
    <w:p>
      <w:pPr>
        <w:ind w:firstLine="720"/>
      </w:pPr>
      <w:r>
        <w:t>No publicar capturas con datos de menores, QR, teléfonos o correos personales. Ante uso sospechoso de cuenta, cambiar contraseña y contactar al administrador.</w:t>
      </w:r>
    </w:p>
    <w:p>
      <w:pPr>
        <w:pStyle w:val="Heading1"/>
      </w:pPr>
      <w:r>
        <w:t>6. Referencias</w:t>
      </w:r>
    </w:p>
    <w:p>
      <w:pPr>
        <w:ind w:firstLine="720"/>
      </w:pPr>
      <w:r>
        <w:t>GPS Guardian Escolar. (2026a). *Backend-Guardian-Escolar, rama dev* [Código fuente no publicado en esta entrega].</w:t>
      </w:r>
    </w:p>
    <w:p>
      <w:pPr>
        <w:ind w:firstLine="720"/>
      </w:pPr>
      <w:r>
        <w:t>GPS Guardian Escolar. (2026b). *Fronted-GuardianEscolar-, rama develop*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p>
      <w:r>
        <w:br w:type="page"/>
      </w:r>
    </w:p>
    <w:p>
      <w:pPr>
        <w:pStyle w:val="Heading1"/>
      </w:pPr>
      <w:r>
        <w:t>Anexo. Actualización técnica — 28 de octubre de 2026</w:t>
      </w:r>
    </w:p>
    <w:p>
      <w:pPr/>
      <w:r>
        <w:t>El anexo complementa la revisión del 16 de octubre y documenta cambios visibles en los repositorios actualizados. El resto del documento conserva su estructura y portada editorial.</w:t>
      </w:r>
    </w:p>
    <w:p>
      <w:pPr>
        <w:pStyle w:val="Heading2"/>
      </w:pPr>
      <w:r>
        <w:t>Cambios visibles para la persona usuaria</w:t>
      </w:r>
    </w:p>
    <w:p>
      <w:pPr>
        <w:pStyle w:val="ListBullet"/>
      </w:pPr>
      <w:r>
        <w:t>El flujo de vinculación por QR fue estabilizado en la interfaz y el código de enlace se consume de forma controlada. Si el QR falla, actualizarlo desde el canal autorizado de la institución y evitar compartirlo públicamente.</w:t>
      </w:r>
    </w:p>
    <w:p>
      <w:pPr>
        <w:pStyle w:val="ListBullet"/>
      </w:pPr>
      <w:r>
        <w:t>La pantalla de bienvenida puede ofrecer descarga Android cuando la organización publica una URL configurada. Verificar que el enlace sea oficial y consultar al administrador si no aparece o está vencido.</w:t>
      </w:r>
    </w:p>
    <w:p>
      <w:pPr>
        <w:pStyle w:val="ListBullet"/>
      </w:pPr>
      <w:r>
        <w:t>Los accesos y sesiones se someten a más controles: un dispositivo nuevo puede requerir identificación o confirmación; varios intentos fallidos pueden bloquear temporalmente el inicio. Seguir el mensaje de la aplicación o contactar soporte.</w:t>
      </w:r>
    </w:p>
    <w:p>
      <w:pPr>
        <w:pStyle w:val="Heading2"/>
      </w:pPr>
      <w:r>
        <w:t>Alcance de esta guía</w:t>
      </w:r>
    </w:p>
    <w:p>
      <w:pPr>
        <w:pStyle w:val="ListBullet"/>
      </w:pPr>
      <w:r>
        <w:t>No se certifica aquí el escaneo físico, la descarga de un APK vigente ni la continuidad de ubicación en segundo plano. Proteger QR, ubicación, teléfonos, correos y datos de menores; usar la aplicación solo con autorización correspondiente.</w:t>
      </w:r>
    </w:p>
    <w:p>
      <w:pPr/>
      <w:r>
        <w:t>Snapshots: Backend 345a8b3; Frontend d0648c1; DB e6b84c5; Infra d06a61c. Corte estático: 28-10-2026.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